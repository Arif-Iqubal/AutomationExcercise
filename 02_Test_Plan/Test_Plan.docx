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EB12" w14:textId="77777777" w:rsidR="00C100EF" w:rsidRDefault="00000000">
      <w:pPr>
        <w:pStyle w:val="Title"/>
      </w:pPr>
      <w:r>
        <w:t>TEST PLAN DOCUMENT – AutomationExercise Selenium Automation</w:t>
      </w:r>
    </w:p>
    <w:p w14:paraId="647B193B" w14:textId="77777777" w:rsidR="00C100EF" w:rsidRDefault="00000000">
      <w:r>
        <w:t>Project Name: AutomationExercise Selenium Automation</w:t>
      </w:r>
    </w:p>
    <w:p w14:paraId="6183EAD6" w14:textId="77777777" w:rsidR="00C100EF" w:rsidRDefault="00000000">
      <w:r>
        <w:t>Automation Lead: Arif Iqubal</w:t>
      </w:r>
    </w:p>
    <w:p w14:paraId="1CD4FDFE" w14:textId="77777777" w:rsidR="00C100EF" w:rsidRDefault="00000000">
      <w:r>
        <w:t>Application URL: https://automationexercise.com/</w:t>
      </w:r>
    </w:p>
    <w:p w14:paraId="3220C27B" w14:textId="77777777" w:rsidR="00C100EF" w:rsidRDefault="00000000">
      <w:r>
        <w:t>Prepared Date: 13 February 2026</w:t>
      </w:r>
    </w:p>
    <w:p w14:paraId="0540122D" w14:textId="77777777" w:rsidR="001F3EA3" w:rsidRDefault="001F3EA3"/>
    <w:p w14:paraId="2DD1ADEB" w14:textId="1F11B456" w:rsidR="00C100EF" w:rsidRPr="001F3EA3" w:rsidRDefault="00000000">
      <w:pPr>
        <w:rPr>
          <w:b/>
          <w:bCs/>
        </w:rPr>
      </w:pPr>
      <w:r>
        <w:br/>
      </w:r>
      <w:r w:rsidRPr="001F3EA3">
        <w:rPr>
          <w:b/>
          <w:bCs/>
          <w:sz w:val="32"/>
          <w:szCs w:val="32"/>
        </w:rPr>
        <w:t>1. Introduction</w:t>
      </w:r>
    </w:p>
    <w:p w14:paraId="6009E3EA" w14:textId="77777777" w:rsidR="00C100EF" w:rsidRDefault="00000000">
      <w:r>
        <w:t>This document describes the test plan for automating the AutomationExercise e-commerce web application using Selenium WebDriver with Java. The purpose is to validate functionality, reliability, and performance of key modules.</w:t>
      </w:r>
    </w:p>
    <w:p w14:paraId="2C89B71F" w14:textId="77777777" w:rsidR="001F3EA3" w:rsidRDefault="001F3EA3"/>
    <w:p w14:paraId="76797626" w14:textId="0605EE0A" w:rsidR="00C100EF" w:rsidRDefault="00000000">
      <w:r>
        <w:br/>
      </w:r>
      <w:r w:rsidRPr="001F3EA3">
        <w:rPr>
          <w:b/>
          <w:bCs/>
          <w:sz w:val="32"/>
          <w:szCs w:val="32"/>
        </w:rPr>
        <w:t>2. Objectives</w:t>
      </w:r>
    </w:p>
    <w:p w14:paraId="2CB69075" w14:textId="77777777" w:rsidR="00C100EF" w:rsidRDefault="00000000">
      <w:r>
        <w:t>- Automate critical functionalities</w:t>
      </w:r>
    </w:p>
    <w:p w14:paraId="72D0ADB2" w14:textId="77777777" w:rsidR="00C100EF" w:rsidRDefault="00000000">
      <w:r>
        <w:t>- Reduce manual testing effort</w:t>
      </w:r>
    </w:p>
    <w:p w14:paraId="4AA473A9" w14:textId="77777777" w:rsidR="00C100EF" w:rsidRDefault="00000000">
      <w:r>
        <w:t>- Improve test coverage</w:t>
      </w:r>
    </w:p>
    <w:p w14:paraId="21F5E6C0" w14:textId="77777777" w:rsidR="00C100EF" w:rsidRDefault="00000000">
      <w:r>
        <w:t>- Identify defects early</w:t>
      </w:r>
    </w:p>
    <w:p w14:paraId="71A20ABF" w14:textId="77777777" w:rsidR="00C100EF" w:rsidRDefault="00000000">
      <w:r>
        <w:t>- Enable faster regression testing</w:t>
      </w:r>
    </w:p>
    <w:p w14:paraId="3517596A" w14:textId="77777777" w:rsidR="001F3EA3" w:rsidRDefault="001F3EA3"/>
    <w:p w14:paraId="08BEF490" w14:textId="77777777" w:rsidR="001F3EA3" w:rsidRDefault="001F3EA3"/>
    <w:p w14:paraId="725FA8DC" w14:textId="77777777" w:rsidR="001F3EA3" w:rsidRDefault="001F3EA3"/>
    <w:p w14:paraId="11E59B4E" w14:textId="77777777" w:rsidR="001F3EA3" w:rsidRDefault="001F3EA3"/>
    <w:p w14:paraId="4A07A95C" w14:textId="77777777" w:rsidR="001F3EA3" w:rsidRDefault="001F3EA3"/>
    <w:p w14:paraId="47BE9880" w14:textId="77777777" w:rsidR="001F3EA3" w:rsidRDefault="001F3EA3"/>
    <w:p w14:paraId="708327A9" w14:textId="22F90EEE" w:rsidR="00C100EF" w:rsidRDefault="00000000">
      <w:r>
        <w:lastRenderedPageBreak/>
        <w:br/>
      </w:r>
      <w:r w:rsidRPr="001F3EA3">
        <w:rPr>
          <w:b/>
          <w:bCs/>
          <w:sz w:val="32"/>
          <w:szCs w:val="32"/>
        </w:rPr>
        <w:t>3. Scope of Testing</w:t>
      </w:r>
    </w:p>
    <w:p w14:paraId="72957C59" w14:textId="77777777" w:rsidR="00C100EF" w:rsidRDefault="00000000">
      <w:r>
        <w:t>In Scope:</w:t>
      </w:r>
    </w:p>
    <w:p w14:paraId="6BD04935" w14:textId="77777777" w:rsidR="00C100EF" w:rsidRDefault="00000000">
      <w:r>
        <w:t>- User Registration</w:t>
      </w:r>
    </w:p>
    <w:p w14:paraId="30955F3B" w14:textId="77777777" w:rsidR="00C100EF" w:rsidRDefault="00000000">
      <w:r>
        <w:t>- User Login</w:t>
      </w:r>
    </w:p>
    <w:p w14:paraId="6D732057" w14:textId="77777777" w:rsidR="00C100EF" w:rsidRDefault="00000000">
      <w:r>
        <w:t>- Product Selection</w:t>
      </w:r>
    </w:p>
    <w:p w14:paraId="74AC9580" w14:textId="77777777" w:rsidR="00C100EF" w:rsidRDefault="00000000">
      <w:r>
        <w:t>- Add to Cart</w:t>
      </w:r>
    </w:p>
    <w:p w14:paraId="1BF03EEC" w14:textId="77777777" w:rsidR="00C100EF" w:rsidRDefault="00000000">
      <w:r>
        <w:t>- Cart Management</w:t>
      </w:r>
    </w:p>
    <w:p w14:paraId="6AAA9B1B" w14:textId="77777777" w:rsidR="00C100EF" w:rsidRDefault="00000000">
      <w:r>
        <w:t>- Checkout</w:t>
      </w:r>
    </w:p>
    <w:p w14:paraId="2E0D3D91" w14:textId="77777777" w:rsidR="00C100EF" w:rsidRDefault="00000000">
      <w:r>
        <w:t>- Logout</w:t>
      </w:r>
    </w:p>
    <w:p w14:paraId="4CFFA696" w14:textId="77777777" w:rsidR="00C100EF" w:rsidRDefault="00000000">
      <w:r>
        <w:t>Out of Scope:</w:t>
      </w:r>
    </w:p>
    <w:p w14:paraId="06A6AA34" w14:textId="77777777" w:rsidR="00C100EF" w:rsidRDefault="00000000">
      <w:r>
        <w:t>- CAPTCHA</w:t>
      </w:r>
    </w:p>
    <w:p w14:paraId="42DC3AF9" w14:textId="77777777" w:rsidR="00C100EF" w:rsidRDefault="00000000">
      <w:r>
        <w:t>- Email verification</w:t>
      </w:r>
    </w:p>
    <w:p w14:paraId="15CF3122" w14:textId="77777777" w:rsidR="00C100EF" w:rsidRDefault="00000000">
      <w:r>
        <w:t>- Payment gateway validation</w:t>
      </w:r>
    </w:p>
    <w:p w14:paraId="489CB48D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4. Test Strategy</w:t>
      </w:r>
    </w:p>
    <w:p w14:paraId="3EC75ED6" w14:textId="77777777" w:rsidR="00C100EF" w:rsidRDefault="00000000">
      <w:r>
        <w:t>Automation Tool: Selenium WebDriver</w:t>
      </w:r>
    </w:p>
    <w:p w14:paraId="018E1AE0" w14:textId="77777777" w:rsidR="00C100EF" w:rsidRDefault="00000000">
      <w:r>
        <w:t>Programming Language: Java</w:t>
      </w:r>
    </w:p>
    <w:p w14:paraId="43A9C2C4" w14:textId="77777777" w:rsidR="00C100EF" w:rsidRDefault="00000000">
      <w:r>
        <w:t>Framework: TestNG</w:t>
      </w:r>
    </w:p>
    <w:p w14:paraId="62A1A64E" w14:textId="77777777" w:rsidR="00C100EF" w:rsidRDefault="00000000">
      <w:r>
        <w:t>Design Pattern: Page Object Model</w:t>
      </w:r>
    </w:p>
    <w:p w14:paraId="6E75E01D" w14:textId="77777777" w:rsidR="00C100EF" w:rsidRDefault="00000000">
      <w:r>
        <w:t>Build Tool: Maven</w:t>
      </w:r>
    </w:p>
    <w:p w14:paraId="3B23BA50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5. Test Environment</w:t>
      </w:r>
    </w:p>
    <w:p w14:paraId="64AF599D" w14:textId="77777777" w:rsidR="00C100EF" w:rsidRDefault="00000000">
      <w:r>
        <w:t>Operating System: Windows 10/11</w:t>
      </w:r>
    </w:p>
    <w:p w14:paraId="360DD1F9" w14:textId="77777777" w:rsidR="00C100EF" w:rsidRDefault="00000000">
      <w:r>
        <w:t>Browser: Google Chrome</w:t>
      </w:r>
    </w:p>
    <w:p w14:paraId="4B3D138D" w14:textId="77777777" w:rsidR="00C100EF" w:rsidRDefault="00000000">
      <w:r>
        <w:t>IDE: IntelliJ IDEA / Eclipse</w:t>
      </w:r>
    </w:p>
    <w:p w14:paraId="0123D6C0" w14:textId="77777777" w:rsidR="00C100EF" w:rsidRDefault="00000000">
      <w:r>
        <w:t>Java Version: Java 8 or above</w:t>
      </w:r>
    </w:p>
    <w:p w14:paraId="2C3F9EF5" w14:textId="77777777" w:rsidR="001F3EA3" w:rsidRDefault="001F3EA3"/>
    <w:p w14:paraId="56F24503" w14:textId="75ED50BF" w:rsidR="00C100EF" w:rsidRDefault="00000000">
      <w:r>
        <w:lastRenderedPageBreak/>
        <w:br/>
      </w:r>
      <w:r w:rsidRPr="001F3EA3">
        <w:rPr>
          <w:b/>
          <w:bCs/>
          <w:sz w:val="32"/>
          <w:szCs w:val="32"/>
        </w:rPr>
        <w:t>6. Test Deliverables</w:t>
      </w:r>
    </w:p>
    <w:p w14:paraId="274E65F3" w14:textId="77777777" w:rsidR="00C100EF" w:rsidRDefault="00000000">
      <w:r>
        <w:t>- Requirement Analysis Document</w:t>
      </w:r>
    </w:p>
    <w:p w14:paraId="05A9E2C3" w14:textId="77777777" w:rsidR="00C100EF" w:rsidRDefault="00000000">
      <w:r>
        <w:t>- Test Plan Document</w:t>
      </w:r>
    </w:p>
    <w:p w14:paraId="616D1141" w14:textId="77777777" w:rsidR="00C100EF" w:rsidRDefault="00000000">
      <w:r>
        <w:t>- Test Cases Document</w:t>
      </w:r>
    </w:p>
    <w:p w14:paraId="303BD038" w14:textId="77777777" w:rsidR="00C100EF" w:rsidRDefault="00000000">
      <w:r>
        <w:t>- Automation Framework</w:t>
      </w:r>
    </w:p>
    <w:p w14:paraId="01AFB383" w14:textId="77777777" w:rsidR="00C100EF" w:rsidRDefault="00000000">
      <w:r>
        <w:t>- Test Scripts</w:t>
      </w:r>
    </w:p>
    <w:p w14:paraId="4C8660C9" w14:textId="77777777" w:rsidR="00C100EF" w:rsidRDefault="00000000">
      <w:r>
        <w:t>- Test Execution Report</w:t>
      </w:r>
    </w:p>
    <w:p w14:paraId="5A3BE1B3" w14:textId="77777777" w:rsidR="00C100EF" w:rsidRDefault="00000000">
      <w:r>
        <w:t>- Bug Reports</w:t>
      </w:r>
    </w:p>
    <w:p w14:paraId="464E8956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7. Team Roles and Responsibilities</w:t>
      </w:r>
    </w:p>
    <w:p w14:paraId="4DF78501" w14:textId="77777777" w:rsidR="00C100EF" w:rsidRDefault="00000000">
      <w:r>
        <w:t>Automation Lead: Arif Iqubal – Planning, task assignment, review</w:t>
      </w:r>
    </w:p>
    <w:p w14:paraId="2BB64C42" w14:textId="77777777" w:rsidR="00C100EF" w:rsidRDefault="00000000">
      <w:r>
        <w:t>Framework Developer: Framework setup</w:t>
      </w:r>
    </w:p>
    <w:p w14:paraId="0B98521A" w14:textId="77777777" w:rsidR="00C100EF" w:rsidRDefault="00000000">
      <w:r>
        <w:t>Script Developer: Script creation</w:t>
      </w:r>
    </w:p>
    <w:p w14:paraId="6D9265EA" w14:textId="77777777" w:rsidR="00C100EF" w:rsidRDefault="00000000">
      <w:r>
        <w:t>Test Executor: Execution and reporting</w:t>
      </w:r>
    </w:p>
    <w:p w14:paraId="245CC43C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8. Entry Criteria</w:t>
      </w:r>
    </w:p>
    <w:p w14:paraId="15E0FFF3" w14:textId="77777777" w:rsidR="00C100EF" w:rsidRDefault="00000000">
      <w:r>
        <w:t>- Application available</w:t>
      </w:r>
    </w:p>
    <w:p w14:paraId="73C7D20F" w14:textId="77777777" w:rsidR="00C100EF" w:rsidRDefault="00000000">
      <w:r>
        <w:t>- Environment ready</w:t>
      </w:r>
    </w:p>
    <w:p w14:paraId="53D27FE9" w14:textId="77777777" w:rsidR="00C100EF" w:rsidRDefault="00000000">
      <w:r>
        <w:t>- Framework ready</w:t>
      </w:r>
    </w:p>
    <w:p w14:paraId="4D81EE3A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9. Exit Criteria</w:t>
      </w:r>
    </w:p>
    <w:p w14:paraId="0C9D0615" w14:textId="77777777" w:rsidR="00C100EF" w:rsidRDefault="00000000">
      <w:r>
        <w:t>- All test cases automated</w:t>
      </w:r>
    </w:p>
    <w:p w14:paraId="7EFF1364" w14:textId="77777777" w:rsidR="00C100EF" w:rsidRDefault="00000000">
      <w:r>
        <w:t>- Tests executed</w:t>
      </w:r>
    </w:p>
    <w:p w14:paraId="1A97D346" w14:textId="77777777" w:rsidR="00C100EF" w:rsidRDefault="00000000">
      <w:r>
        <w:t>- Reports generated</w:t>
      </w:r>
    </w:p>
    <w:p w14:paraId="4D90E64B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10. Risk and Mitigation</w:t>
      </w:r>
    </w:p>
    <w:p w14:paraId="4ADF981F" w14:textId="77777777" w:rsidR="00C100EF" w:rsidRDefault="00000000">
      <w:r>
        <w:t>Risk: Application changes frequently</w:t>
      </w:r>
    </w:p>
    <w:p w14:paraId="7EDBC509" w14:textId="77777777" w:rsidR="00C100EF" w:rsidRDefault="00000000">
      <w:r>
        <w:t>Mitigation: Update scripts regularly</w:t>
      </w:r>
    </w:p>
    <w:p w14:paraId="5022DA10" w14:textId="77777777" w:rsidR="00C100EF" w:rsidRDefault="00000000">
      <w:r>
        <w:lastRenderedPageBreak/>
        <w:br/>
      </w:r>
      <w:r w:rsidRPr="001F3EA3">
        <w:rPr>
          <w:b/>
          <w:bCs/>
          <w:sz w:val="32"/>
          <w:szCs w:val="32"/>
        </w:rPr>
        <w:t>11. Test Schedule</w:t>
      </w:r>
    </w:p>
    <w:p w14:paraId="641471F3" w14:textId="77777777" w:rsidR="00C100EF" w:rsidRDefault="00000000">
      <w:r>
        <w:t>Requirement Analysis: Day 1</w:t>
      </w:r>
    </w:p>
    <w:p w14:paraId="7F6464D2" w14:textId="77777777" w:rsidR="00C100EF" w:rsidRDefault="00000000">
      <w:r>
        <w:t>Framework Setup: Day 2–3</w:t>
      </w:r>
    </w:p>
    <w:p w14:paraId="497CBB8F" w14:textId="77777777" w:rsidR="00C100EF" w:rsidRDefault="00000000">
      <w:r>
        <w:t>Script Development: Day 4–6</w:t>
      </w:r>
    </w:p>
    <w:p w14:paraId="51342CBF" w14:textId="77777777" w:rsidR="00C100EF" w:rsidRDefault="00000000">
      <w:r>
        <w:t>Execution: Day 7–8</w:t>
      </w:r>
    </w:p>
    <w:p w14:paraId="59A58662" w14:textId="77777777" w:rsidR="00C100EF" w:rsidRDefault="00000000">
      <w:r>
        <w:t>Report Generation: Day 9</w:t>
      </w:r>
    </w:p>
    <w:p w14:paraId="3E214621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12. Framework Structure</w:t>
      </w:r>
    </w:p>
    <w:p w14:paraId="1D8C2261" w14:textId="77777777" w:rsidR="00C100EF" w:rsidRDefault="00000000">
      <w:r>
        <w:t>base, pages, tests, utilities, reports</w:t>
      </w:r>
    </w:p>
    <w:p w14:paraId="240F942B" w14:textId="77777777" w:rsidR="00C100EF" w:rsidRDefault="00000000">
      <w:r>
        <w:br/>
      </w:r>
      <w:r w:rsidRPr="001F3EA3">
        <w:rPr>
          <w:b/>
          <w:bCs/>
          <w:sz w:val="32"/>
          <w:szCs w:val="32"/>
        </w:rPr>
        <w:t>13. Approval</w:t>
      </w:r>
    </w:p>
    <w:p w14:paraId="04B4008E" w14:textId="77777777" w:rsidR="00C100EF" w:rsidRDefault="00000000">
      <w:r>
        <w:t>Automation Lead Signature: __________</w:t>
      </w:r>
    </w:p>
    <w:p w14:paraId="0885ED47" w14:textId="77777777" w:rsidR="00C100EF" w:rsidRDefault="00000000">
      <w:r>
        <w:t>Date: __________</w:t>
      </w:r>
    </w:p>
    <w:sectPr w:rsidR="00C100EF" w:rsidSect="001F3EA3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85585">
    <w:abstractNumId w:val="8"/>
  </w:num>
  <w:num w:numId="2" w16cid:durableId="2122803101">
    <w:abstractNumId w:val="6"/>
  </w:num>
  <w:num w:numId="3" w16cid:durableId="1893154658">
    <w:abstractNumId w:val="5"/>
  </w:num>
  <w:num w:numId="4" w16cid:durableId="95488724">
    <w:abstractNumId w:val="4"/>
  </w:num>
  <w:num w:numId="5" w16cid:durableId="93985718">
    <w:abstractNumId w:val="7"/>
  </w:num>
  <w:num w:numId="6" w16cid:durableId="1694454599">
    <w:abstractNumId w:val="3"/>
  </w:num>
  <w:num w:numId="7" w16cid:durableId="393890786">
    <w:abstractNumId w:val="2"/>
  </w:num>
  <w:num w:numId="8" w16cid:durableId="1001734370">
    <w:abstractNumId w:val="1"/>
  </w:num>
  <w:num w:numId="9" w16cid:durableId="182566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A3"/>
    <w:rsid w:val="0029639D"/>
    <w:rsid w:val="00326F90"/>
    <w:rsid w:val="00AA1D8D"/>
    <w:rsid w:val="00B47730"/>
    <w:rsid w:val="00C100EF"/>
    <w:rsid w:val="00CB0664"/>
    <w:rsid w:val="00E62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EEADE"/>
  <w14:defaultImageDpi w14:val="300"/>
  <w15:docId w15:val="{52513FF8-27E0-49B3-8B5C-9343A263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Iqubal</cp:lastModifiedBy>
  <cp:revision>2</cp:revision>
  <dcterms:created xsi:type="dcterms:W3CDTF">2013-12-23T23:15:00Z</dcterms:created>
  <dcterms:modified xsi:type="dcterms:W3CDTF">2026-02-13T15:32:00Z</dcterms:modified>
  <cp:category/>
</cp:coreProperties>
</file>