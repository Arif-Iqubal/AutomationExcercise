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Scope Document</w:t>
      </w:r>
    </w:p>
    <w:p>
      <w:r>
        <w:t>Modules to Automate:</w:t>
      </w:r>
    </w:p>
    <w:p>
      <w:r>
        <w:t>- Login</w:t>
      </w:r>
    </w:p>
    <w:p>
      <w:r>
        <w:t>- Registration</w:t>
      </w:r>
    </w:p>
    <w:p>
      <w:r>
        <w:t>- Add to Cart</w:t>
      </w:r>
    </w:p>
    <w:p>
      <w:r>
        <w:t>- Checkout</w:t>
      </w:r>
    </w:p>
    <w:p>
      <w:r>
        <w:t>- Logout</w:t>
      </w:r>
    </w:p>
    <w:p/>
    <w:p>
      <w:r>
        <w:t>Modules Not Automated:</w:t>
      </w:r>
    </w:p>
    <w:p>
      <w:r>
        <w:t>- CAPTCHA</w:t>
      </w:r>
    </w:p>
    <w:p>
      <w:r>
        <w:t>- Email 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