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B751" w14:textId="77777777" w:rsidR="000550D5" w:rsidRDefault="00000000">
      <w:pPr>
        <w:pStyle w:val="Title"/>
      </w:pPr>
      <w:r>
        <w:t>Framework Design Document</w:t>
      </w:r>
    </w:p>
    <w:p w14:paraId="44A08A9F" w14:textId="77777777" w:rsidR="000550D5" w:rsidRDefault="00000000">
      <w:r>
        <w:t>Framework Type: Page Object Model</w:t>
      </w:r>
    </w:p>
    <w:p w14:paraId="5DF2DAB0" w14:textId="77777777" w:rsidR="000550D5" w:rsidRDefault="00000000">
      <w:r>
        <w:t>Automation Tool: Selenium</w:t>
      </w:r>
    </w:p>
    <w:p w14:paraId="48BC857A" w14:textId="77777777" w:rsidR="000550D5" w:rsidRDefault="00000000">
      <w:r>
        <w:t>Language: Java</w:t>
      </w:r>
    </w:p>
    <w:p w14:paraId="0359769C" w14:textId="77777777" w:rsidR="000550D5" w:rsidRDefault="00000000">
      <w:r>
        <w:t>Framework: TestNG</w:t>
      </w:r>
    </w:p>
    <w:p w14:paraId="1A27F79F" w14:textId="77777777" w:rsidR="000550D5" w:rsidRDefault="000550D5"/>
    <w:p w14:paraId="0A53440A" w14:textId="77777777" w:rsidR="000550D5" w:rsidRDefault="00000000">
      <w:r>
        <w:t>Folder Structure:</w:t>
      </w:r>
    </w:p>
    <w:p w14:paraId="5E7D18ED" w14:textId="77777777" w:rsidR="00CE47EB" w:rsidRDefault="00CE47EB" w:rsidP="00CE47EB">
      <w:pPr>
        <w:spacing w:after="0" w:line="240" w:lineRule="auto"/>
      </w:pPr>
      <w:proofErr w:type="spellStart"/>
      <w:r>
        <w:t>AutomationExerciseProject</w:t>
      </w:r>
      <w:proofErr w:type="spellEnd"/>
    </w:p>
    <w:p w14:paraId="00321292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</w:p>
    <w:p w14:paraId="1BFF0FAE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/test/java</w:t>
      </w:r>
    </w:p>
    <w:p w14:paraId="2309593C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base</w:t>
      </w:r>
    </w:p>
    <w:p w14:paraId="38B11E8D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BaseTest.java</w:t>
      </w:r>
    </w:p>
    <w:p w14:paraId="7DEDD332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7CC2C69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pages</w:t>
      </w:r>
    </w:p>
    <w:p w14:paraId="5ED08CBD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LoginPage.java</w:t>
      </w:r>
    </w:p>
    <w:p w14:paraId="01B40B47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HomePage.java</w:t>
      </w:r>
    </w:p>
    <w:p w14:paraId="73214362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ProductPage.java</w:t>
      </w:r>
    </w:p>
    <w:p w14:paraId="5E230754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CartPage.java</w:t>
      </w:r>
    </w:p>
    <w:p w14:paraId="00DD14AF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C6F3805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tests</w:t>
      </w:r>
    </w:p>
    <w:p w14:paraId="11C4E55F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LoginTest.java</w:t>
      </w:r>
    </w:p>
    <w:p w14:paraId="49A02C60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CartTest.java</w:t>
      </w:r>
    </w:p>
    <w:p w14:paraId="20D347ED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CheckoutTest.java</w:t>
      </w:r>
    </w:p>
    <w:p w14:paraId="647B1BE6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1EA275C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utilities</w:t>
      </w:r>
    </w:p>
    <w:p w14:paraId="6EF4E855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DriverFactory.java</w:t>
      </w:r>
    </w:p>
    <w:p w14:paraId="44820502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ScreenshotUtil.java</w:t>
      </w:r>
    </w:p>
    <w:p w14:paraId="4B06E894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ConfigReader.java</w:t>
      </w:r>
    </w:p>
    <w:p w14:paraId="63156136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│</w:t>
      </w:r>
    </w:p>
    <w:p w14:paraId="463F4097" w14:textId="77777777" w:rsidR="00CE47EB" w:rsidRDefault="00CE47EB" w:rsidP="00CE47EB">
      <w:pPr>
        <w:spacing w:after="0" w:line="240" w:lineRule="auto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config.properties</w:t>
      </w:r>
      <w:proofErr w:type="spellEnd"/>
      <w:proofErr w:type="gramEnd"/>
    </w:p>
    <w:p w14:paraId="5D21593B" w14:textId="039DB0E2" w:rsidR="000550D5" w:rsidRDefault="00CE47EB" w:rsidP="00CE47EB">
      <w:pPr>
        <w:spacing w:after="0" w:line="240" w:lineRule="auto"/>
      </w:pPr>
      <w:r>
        <w:rPr>
          <w:rFonts w:hint="eastAsia"/>
        </w:rPr>
        <w:t>└──</w:t>
      </w:r>
      <w:r>
        <w:rPr>
          <w:rFonts w:hint="eastAsia"/>
        </w:rPr>
        <w:t xml:space="preserve"> testng.xml</w:t>
      </w:r>
    </w:p>
    <w:sectPr w:rsidR="000550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637547">
    <w:abstractNumId w:val="8"/>
  </w:num>
  <w:num w:numId="2" w16cid:durableId="1744640733">
    <w:abstractNumId w:val="6"/>
  </w:num>
  <w:num w:numId="3" w16cid:durableId="2134133209">
    <w:abstractNumId w:val="5"/>
  </w:num>
  <w:num w:numId="4" w16cid:durableId="794375530">
    <w:abstractNumId w:val="4"/>
  </w:num>
  <w:num w:numId="5" w16cid:durableId="232741316">
    <w:abstractNumId w:val="7"/>
  </w:num>
  <w:num w:numId="6" w16cid:durableId="1005938579">
    <w:abstractNumId w:val="3"/>
  </w:num>
  <w:num w:numId="7" w16cid:durableId="1611814247">
    <w:abstractNumId w:val="2"/>
  </w:num>
  <w:num w:numId="8" w16cid:durableId="1975595367">
    <w:abstractNumId w:val="1"/>
  </w:num>
  <w:num w:numId="9" w16cid:durableId="113371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0D5"/>
    <w:rsid w:val="0006063C"/>
    <w:rsid w:val="0015074B"/>
    <w:rsid w:val="0029639D"/>
    <w:rsid w:val="00326F90"/>
    <w:rsid w:val="00A6317E"/>
    <w:rsid w:val="00AA1D8D"/>
    <w:rsid w:val="00B47730"/>
    <w:rsid w:val="00CB0664"/>
    <w:rsid w:val="00CE4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40FE0"/>
  <w14:defaultImageDpi w14:val="300"/>
  <w15:docId w15:val="{9533F056-3267-4525-8EE2-9279C664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 Iqubal</cp:lastModifiedBy>
  <cp:revision>2</cp:revision>
  <dcterms:created xsi:type="dcterms:W3CDTF">2013-12-23T23:15:00Z</dcterms:created>
  <dcterms:modified xsi:type="dcterms:W3CDTF">2026-02-13T04:50:00Z</dcterms:modified>
  <cp:category/>
</cp:coreProperties>
</file>