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Execution Report</w:t>
      </w:r>
    </w:p>
    <w:p>
      <w:r>
        <w:t>Project Name: AutomationExercise Automation</w:t>
      </w:r>
    </w:p>
    <w:p>
      <w:r>
        <w:t>Total Test Cases:</w:t>
      </w:r>
    </w:p>
    <w:p>
      <w:r>
        <w:t>Passed:</w:t>
      </w:r>
    </w:p>
    <w:p>
      <w:r>
        <w:t>Failed:</w:t>
      </w:r>
    </w:p>
    <w:p>
      <w:r>
        <w:t>Execution Date:</w:t>
      </w:r>
    </w:p>
    <w:p/>
    <w:p>
      <w:r>
        <w:t>Summary:</w:t>
      </w:r>
    </w:p>
    <w:p>
      <w:r>
        <w:t>Automation executed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